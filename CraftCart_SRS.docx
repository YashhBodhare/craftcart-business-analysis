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Software Requirements Specification (SRS)</w:t>
        <w:br/>
        <w:t>CraftCart</w:t>
        <w:br/>
        <w:t>Version 1.0 – Approved</w:t>
      </w:r>
    </w:p>
    <w:p/>
    <w:p>
      <w:pPr>
        <w:pStyle w:val="Heading1"/>
      </w:pPr>
      <w:r>
        <w:t>1. Introduction</w:t>
      </w:r>
    </w:p>
    <w:p>
      <w:pPr>
        <w:pStyle w:val="Heading2"/>
      </w:pPr>
      <w:r>
        <w:t>1.1 Purpose</w:t>
      </w:r>
    </w:p>
    <w:p>
      <w:r>
        <w:t>This document defines the functional, non-functional, and technical specifications for CraftCart, an e-commerce platform designed to connect buyers and sellers seamlessly.</w:t>
      </w:r>
    </w:p>
    <w:p>
      <w:r>
        <w:t>It acts as a blueprint for developers, testers, business analysts, and stakeholders to ensure smooth implementation, security, and scalability.</w:t>
      </w:r>
    </w:p>
    <w:p>
      <w:pPr>
        <w:pStyle w:val="Heading2"/>
      </w:pPr>
      <w:r>
        <w:t>1.2 Project Scope</w:t>
      </w:r>
    </w:p>
    <w:p>
      <w:r>
        <w:t>In Scope:</w:t>
      </w:r>
    </w:p>
    <w:p>
      <w:r>
        <w:t>• CraftCart web &amp; mobile app development</w:t>
        <w:br/>
        <w:t>• User account management</w:t>
        <w:br/>
        <w:t>• Product catalog, cart, and checkout</w:t>
        <w:br/>
        <w:t>• Payment gateway integration (UPI, cards, wallets)</w:t>
        <w:br/>
        <w:t>• Order management &amp; tracking</w:t>
        <w:br/>
        <w:t>• Seller dashboard &amp; inventory control</w:t>
        <w:br/>
        <w:t>• Notifications (SMS, email, push)</w:t>
        <w:br/>
        <w:t>• Third-party integrations (CRM, ERP, Delivery APIs)</w:t>
      </w:r>
    </w:p>
    <w:p>
      <w:r>
        <w:t>Out of Scope:</w:t>
      </w:r>
    </w:p>
    <w:p>
      <w:r>
        <w:t>• Marketing campaigns</w:t>
        <w:br/>
        <w:t>• Non-commerce systems (HR, Finance)</w:t>
        <w:br/>
        <w:t>• Physical warehousing/logistics</w:t>
      </w:r>
    </w:p>
    <w:p>
      <w:pPr>
        <w:pStyle w:val="Heading2"/>
      </w:pPr>
      <w:r>
        <w:t>1.3 References</w:t>
      </w:r>
    </w:p>
    <w:p>
      <w:r>
        <w:t>Requirements.com (2023) – SRS Templates</w:t>
      </w:r>
    </w:p>
    <w:p>
      <w:r>
        <w:t>Studocu (2022) – E-commerce SRS Example</w:t>
      </w:r>
    </w:p>
    <w:p>
      <w:pPr>
        <w:pStyle w:val="Heading1"/>
      </w:pPr>
      <w:r>
        <w:t>2. Overall Description</w:t>
      </w:r>
    </w:p>
    <w:p>
      <w:pPr>
        <w:pStyle w:val="Heading2"/>
      </w:pPr>
      <w:r>
        <w:t>2.1 Product Perspective</w:t>
      </w:r>
    </w:p>
    <w:p>
      <w:r>
        <w:t>CraftCart is a scalable, cloud-hosted e-commerce platform inspired by Amazon/Flipkart, focusing on usability, security, and performance.</w:t>
      </w:r>
    </w:p>
    <w:p>
      <w:pPr>
        <w:pStyle w:val="Heading2"/>
      </w:pPr>
      <w:r>
        <w:t>2.2 Product Features</w:t>
      </w:r>
    </w:p>
    <w:p>
      <w:r>
        <w:t>• Customer Portal – Browse, cart, checkout</w:t>
        <w:br/>
        <w:t>• Vendor Portal – Add/manage products, view orders</w:t>
        <w:br/>
        <w:t>• Admin Panel – Monitor users/products/orders</w:t>
        <w:br/>
        <w:t>• Payments – Secure multiple gateways</w:t>
        <w:br/>
        <w:t>• Notifications – Email, SMS, push updates</w:t>
      </w:r>
    </w:p>
    <w:p>
      <w:pPr>
        <w:pStyle w:val="Heading2"/>
      </w:pPr>
      <w:r>
        <w:t>2.3 User Characteristics</w:t>
      </w:r>
    </w:p>
    <w:p>
      <w:r>
        <w:t>• Customers: Non-technical, looking for easy checkout</w:t>
        <w:br/>
        <w:t>• Vendors: Semi-technical, managing inventory</w:t>
        <w:br/>
        <w:t>• Admins: Technical, monitoring overall system</w:t>
      </w:r>
    </w:p>
    <w:p>
      <w:pPr>
        <w:pStyle w:val="Heading2"/>
      </w:pPr>
      <w:r>
        <w:t>2.4 Design &amp; Implementation Constraints</w:t>
      </w:r>
    </w:p>
    <w:p>
      <w:r>
        <w:t>• WCAG 2.1 accessibility compliance</w:t>
        <w:br/>
        <w:t>• Modular &amp; scalable architecture (microservices)</w:t>
        <w:br/>
        <w:t>• Must follow best practices (SOLID, unit testing)</w:t>
      </w:r>
    </w:p>
    <w:p>
      <w:pPr>
        <w:pStyle w:val="Heading2"/>
      </w:pPr>
      <w:r>
        <w:t>2.5 Assumptions &amp; Dependencies</w:t>
      </w:r>
    </w:p>
    <w:p>
      <w:r>
        <w:t>• Hosted on Microsoft Azure</w:t>
        <w:br/>
        <w:t>• Relies on 3rd-party APIs for payments, logistics</w:t>
        <w:br/>
        <w:t>• Stakeholders available for requirement reviews</w:t>
      </w:r>
    </w:p>
    <w:p>
      <w:pPr>
        <w:pStyle w:val="Heading1"/>
      </w:pPr>
      <w:r>
        <w:t>3. Functional Requirements</w:t>
      </w:r>
    </w:p>
    <w:p>
      <w:r>
        <w:t>FR-01: User Registration &amp; Authentication (with 2FA)</w:t>
        <w:br/>
        <w:t>FR-02: Product Listing &amp; Search</w:t>
        <w:br/>
        <w:t>FR-03: Shopping Cart &amp; Checkout</w:t>
        <w:br/>
        <w:t>FR-04: Payment Integration</w:t>
        <w:br/>
        <w:t>FR-05: Order Tracking</w:t>
        <w:br/>
        <w:t>FR-06: Reviews &amp; Ratings</w:t>
        <w:br/>
        <w:t>FR-07: Recommendations</w:t>
        <w:br/>
        <w:t>FR-08: Customer Support</w:t>
        <w:br/>
        <w:t>FR-09: Wishlist</w:t>
        <w:br/>
        <w:t>FR-10: Seller Dashboard</w:t>
        <w:br/>
        <w:t>FR-11: Analytics</w:t>
        <w:br/>
        <w:t>FR-12: Mobile App</w:t>
        <w:br/>
        <w:t>FR-13: Social Login</w:t>
      </w:r>
    </w:p>
    <w:p>
      <w:pPr>
        <w:pStyle w:val="Heading1"/>
      </w:pPr>
      <w:r>
        <w:t>4. Non-Functional Requirements</w:t>
      </w:r>
    </w:p>
    <w:p>
      <w:r>
        <w:t>• Scalability – Handle peak traffic</w:t>
        <w:br/>
        <w:t>• Security – PCI-DSS, SSL</w:t>
        <w:br/>
        <w:t>• Performance – &lt;3 seconds load time</w:t>
        <w:br/>
        <w:t>• Usability – Easy navigation</w:t>
        <w:br/>
        <w:t>• Accessibility – WCAG standards</w:t>
      </w:r>
    </w:p>
    <w:p>
      <w:pPr>
        <w:pStyle w:val="Heading1"/>
      </w:pPr>
      <w:r>
        <w:t>5. System Requirements</w:t>
      </w:r>
    </w:p>
    <w:p>
      <w:pPr>
        <w:pStyle w:val="Heading2"/>
      </w:pPr>
      <w:r>
        <w:t>5.1 Technical Architecture Layers</w:t>
      </w:r>
    </w:p>
    <w:p>
      <w:r>
        <w:t>User Interface Layer – React.js, Flutter/React Native</w:t>
        <w:br/>
        <w:t>Application Layer – Microservices</w:t>
        <w:br/>
        <w:t>Service Layer – REST APIs</w:t>
        <w:br/>
        <w:t>Database Layer – SQL, Redis, Elasticsearch</w:t>
        <w:br/>
        <w:t>Cloud – Microsoft Azure</w:t>
      </w:r>
    </w:p>
    <w:p>
      <w:pPr>
        <w:pStyle w:val="Heading2"/>
      </w:pPr>
      <w:r>
        <w:t>5.2 Architecture Overview</w:t>
      </w:r>
    </w:p>
    <w:p>
      <w:r>
        <w:t>Users → Load Balancer → Microservices → Database → Azure Cloud</w:t>
      </w:r>
    </w:p>
    <w:p>
      <w:pPr>
        <w:pStyle w:val="Heading2"/>
      </w:pPr>
      <w:r>
        <w:t>5.3 API Integration</w:t>
      </w:r>
    </w:p>
    <w:p>
      <w:r>
        <w:t>APIs connect CraftCart with payments, logistics, and third-party services using REST (JSON).</w:t>
      </w:r>
    </w:p>
    <w:p>
      <w:pPr>
        <w:pStyle w:val="Heading2"/>
      </w:pPr>
      <w:r>
        <w:t>5.4 API Flow (Checkout)</w:t>
      </w:r>
    </w:p>
    <w:p>
      <w:r>
        <w:t>1. Customer places order</w:t>
        <w:br/>
        <w:t>2. Validate cart</w:t>
        <w:br/>
        <w:t>3. Trigger payment</w:t>
        <w:br/>
        <w:t>4. Payment response</w:t>
        <w:br/>
        <w:t>5. Update DB</w:t>
        <w:br/>
        <w:t>6. Notify seller</w:t>
        <w:br/>
        <w:t>7. Notify customer</w:t>
      </w:r>
    </w:p>
    <w:p>
      <w:pPr>
        <w:pStyle w:val="Heading1"/>
      </w:pPr>
      <w:r>
        <w:t>6. Glossary</w:t>
      </w:r>
    </w:p>
    <w:p>
      <w:r>
        <w:t>API – Application Programming Interface</w:t>
        <w:br/>
        <w:t>Microservices – Independent services</w:t>
        <w:br/>
        <w:t>E-commerce – Buying/selling online</w:t>
      </w:r>
    </w:p>
    <w:p>
      <w:pPr>
        <w:pStyle w:val="Heading1"/>
      </w:pPr>
      <w:r>
        <w:t>Revision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Reason</w:t>
            </w:r>
          </w:p>
        </w:tc>
        <w:tc>
          <w:tcPr>
            <w:tcW w:type="dxa" w:w="2160"/>
          </w:tcPr>
          <w:p>
            <w:r>
              <w:t>Version</w:t>
            </w:r>
          </w:p>
        </w:tc>
      </w:tr>
      <w:tr>
        <w:tc>
          <w:tcPr>
            <w:tcW w:type="dxa" w:w="2160"/>
          </w:tcPr>
          <w:p>
            <w:r>
              <w:t>Yash</w:t>
            </w:r>
          </w:p>
        </w:tc>
        <w:tc>
          <w:tcPr>
            <w:tcW w:type="dxa" w:w="2160"/>
          </w:tcPr>
          <w:p>
            <w:r>
              <w:t>08/09/2025</w:t>
            </w:r>
          </w:p>
        </w:tc>
        <w:tc>
          <w:tcPr>
            <w:tcW w:type="dxa" w:w="2160"/>
          </w:tcPr>
          <w:p>
            <w:r>
              <w:t>First Draft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