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CraftCart – Functional Requirements Document (FRD)</w:t>
      </w:r>
    </w:p>
    <w:p>
      <w:r>
        <w:rPr>
          <w:b w:val="0"/>
        </w:rPr>
        <w:t>Version: 1.0</w:t>
      </w:r>
    </w:p>
    <w:p>
      <w:r>
        <w:rPr>
          <w:b w:val="0"/>
        </w:rPr>
        <w:t>Prepared By: Business Analyst – Yash</w:t>
      </w:r>
    </w:p>
    <w:p>
      <w:r>
        <w:rPr>
          <w:b w:val="0"/>
        </w:rPr>
        <w:t>Project: CraftCart (E-commerce for Handicrafts)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rPr>
          <w:b w:val="0"/>
        </w:rPr>
        <w:t>This Functional Requirements Document (FRD) defines the detailed functional and non-functional requirements for CraftCart. It serves as a reference for development, QA, stakeholders, and project management teams. This document translates approved BRD requirements into system-level, testable functional requirements.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 (Phase 1)</w:t>
      </w:r>
    </w:p>
    <w:p>
      <w:r>
        <w:rPr>
          <w:b w:val="0"/>
        </w:rPr>
        <w:t>• User Authentication</w:t>
      </w:r>
    </w:p>
    <w:p>
      <w:r>
        <w:rPr>
          <w:b w:val="0"/>
        </w:rPr>
        <w:t>• Product Catalog &amp; Search</w:t>
      </w:r>
    </w:p>
    <w:p>
      <w:r>
        <w:rPr>
          <w:b w:val="0"/>
        </w:rPr>
        <w:t>• Cart &amp; Checkout</w:t>
      </w:r>
    </w:p>
    <w:p>
      <w:r>
        <w:rPr>
          <w:b w:val="0"/>
        </w:rPr>
        <w:t>• UPI and Card Payments</w:t>
      </w:r>
    </w:p>
    <w:p>
      <w:r>
        <w:rPr>
          <w:b w:val="0"/>
        </w:rPr>
        <w:t>• Order Lifecycle Management</w:t>
      </w:r>
    </w:p>
    <w:p>
      <w:r>
        <w:rPr>
          <w:b w:val="0"/>
        </w:rPr>
        <w:t>• Cancellation &amp; Returns</w:t>
      </w:r>
    </w:p>
    <w:p>
      <w:r>
        <w:rPr>
          <w:b w:val="0"/>
        </w:rPr>
        <w:t>• Reviews &amp; Ratings</w:t>
      </w:r>
    </w:p>
    <w:p>
      <w:r>
        <w:rPr>
          <w:b w:val="0"/>
        </w:rPr>
        <w:t>• Seller Portal</w:t>
      </w:r>
    </w:p>
    <w:p>
      <w:r>
        <w:rPr>
          <w:b w:val="0"/>
        </w:rPr>
        <w:t>• Admin &amp; Ops Controls</w:t>
      </w:r>
    </w:p>
    <w:p>
      <w:r>
        <w:rPr>
          <w:b w:val="0"/>
        </w:rPr>
        <w:t>• Reporting &amp; Dashboards</w:t>
      </w:r>
    </w:p>
    <w:p>
      <w:pPr>
        <w:pStyle w:val="Heading2"/>
      </w:pPr>
      <w:r>
        <w:t>2.2 Out of Scope (Phase 1)</w:t>
      </w:r>
    </w:p>
    <w:p>
      <w:r>
        <w:rPr>
          <w:b w:val="0"/>
        </w:rPr>
        <w:t>• Subscription Models</w:t>
      </w:r>
    </w:p>
    <w:p>
      <w:r>
        <w:rPr>
          <w:b w:val="0"/>
        </w:rPr>
        <w:t>• ML-based recommendations</w:t>
      </w:r>
    </w:p>
    <w:p>
      <w:r>
        <w:rPr>
          <w:b w:val="0"/>
        </w:rPr>
        <w:t>• Multi-language support</w:t>
      </w:r>
    </w:p>
    <w:p>
      <w:r>
        <w:rPr>
          <w:b w:val="0"/>
        </w:rPr>
        <w:t>• International shipping</w:t>
      </w:r>
    </w:p>
    <w:p>
      <w:r>
        <w:rPr>
          <w:b w:val="0"/>
        </w:rPr>
        <w:t>• Third-party wallet integrations (except UPI &amp; Card)</w:t>
      </w:r>
    </w:p>
    <w:p>
      <w:pPr>
        <w:pStyle w:val="Heading1"/>
      </w:pPr>
      <w:r>
        <w:t>3. Business Process Overview</w:t>
      </w:r>
    </w:p>
    <w:p>
      <w:pPr>
        <w:pStyle w:val="Heading2"/>
      </w:pPr>
      <w:r>
        <w:t>3.1 As-Is</w:t>
      </w:r>
    </w:p>
    <w:p>
      <w:r>
        <w:rPr>
          <w:b w:val="0"/>
        </w:rPr>
        <w:t>• Manual WhatsApp-based selling</w:t>
      </w:r>
    </w:p>
    <w:p>
      <w:r>
        <w:rPr>
          <w:b w:val="0"/>
        </w:rPr>
        <w:t>• Offline inventory tracking</w:t>
      </w:r>
    </w:p>
    <w:p>
      <w:r>
        <w:rPr>
          <w:b w:val="0"/>
        </w:rPr>
        <w:t>• Manual payment confirmation</w:t>
      </w:r>
    </w:p>
    <w:p>
      <w:r>
        <w:rPr>
          <w:b w:val="0"/>
        </w:rPr>
        <w:t>• No centralized order lifecycle</w:t>
      </w:r>
    </w:p>
    <w:p>
      <w:pPr>
        <w:pStyle w:val="Heading2"/>
      </w:pPr>
      <w:r>
        <w:t>3.2 To-Be</w:t>
      </w:r>
    </w:p>
    <w:p>
      <w:r>
        <w:rPr>
          <w:b w:val="0"/>
        </w:rPr>
        <w:t>• Centralized digital storefront</w:t>
      </w:r>
    </w:p>
    <w:p>
      <w:r>
        <w:rPr>
          <w:b w:val="0"/>
        </w:rPr>
        <w:t>• Automated payments</w:t>
      </w:r>
    </w:p>
    <w:p>
      <w:r>
        <w:rPr>
          <w:b w:val="0"/>
        </w:rPr>
        <w:t>• Real-time inventory management</w:t>
      </w:r>
    </w:p>
    <w:p>
      <w:r>
        <w:rPr>
          <w:b w:val="0"/>
        </w:rPr>
        <w:t>• Self-service order tracking</w:t>
      </w:r>
    </w:p>
    <w:p>
      <w:r>
        <w:rPr>
          <w:b w:val="0"/>
        </w:rPr>
        <w:t>• Automated notifications</w:t>
      </w:r>
    </w:p>
    <w:p>
      <w:r>
        <w:rPr>
          <w:b w:val="0"/>
        </w:rPr>
        <w:t>• Structured refund workflow</w:t>
      </w:r>
    </w:p>
    <w:p>
      <w:pPr>
        <w:pStyle w:val="Heading1"/>
      </w:pPr>
      <w:r>
        <w:t>4. Actors</w:t>
      </w:r>
    </w:p>
    <w:p>
      <w:r>
        <w:rPr>
          <w:b w:val="0"/>
        </w:rPr>
        <w:t>Customer: End user purchasing products</w:t>
      </w:r>
    </w:p>
    <w:p>
      <w:r>
        <w:rPr>
          <w:b w:val="0"/>
        </w:rPr>
        <w:t>Seller: Artisan uploading &amp; managing products</w:t>
      </w:r>
    </w:p>
    <w:p>
      <w:r>
        <w:rPr>
          <w:b w:val="0"/>
        </w:rPr>
        <w:t>Admin: Platform administrator</w:t>
      </w:r>
    </w:p>
    <w:p>
      <w:r>
        <w:rPr>
          <w:b w:val="0"/>
        </w:rPr>
        <w:t>Ops/Support: Order &amp; refund management</w:t>
      </w:r>
    </w:p>
    <w:p>
      <w:r>
        <w:rPr>
          <w:b w:val="0"/>
        </w:rPr>
        <w:t>Payment Gateway: External payment processor</w:t>
      </w:r>
    </w:p>
    <w:p>
      <w:r>
        <w:rPr>
          <w:b w:val="0"/>
        </w:rPr>
        <w:t>Logistics Provider: Shipment &amp; tracking partner</w:t>
      </w:r>
    </w:p>
    <w:p>
      <w:r>
        <w:rPr>
          <w:b w:val="0"/>
        </w:rPr>
        <w:t>Notification Service: SMS/Email/WhatsApp provider</w:t>
      </w:r>
    </w:p>
    <w:p>
      <w:r>
        <w:rPr>
          <w:b w:val="0"/>
        </w:rPr>
        <w:t>Google OAuth: External authentication service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5.1 Authentication Module</w:t>
      </w:r>
    </w:p>
    <w:p>
      <w:r>
        <w:rPr>
          <w:b w:val="0"/>
        </w:rPr>
        <w:t>FR-01 The system shall allow users to register using name, email, phone number, and password.</w:t>
      </w:r>
    </w:p>
    <w:p>
      <w:r>
        <w:rPr>
          <w:b w:val="0"/>
        </w:rPr>
        <w:t>FR-02 The system shall verify registration via OTP or email confirmation.</w:t>
      </w:r>
    </w:p>
    <w:p>
      <w:r>
        <w:rPr>
          <w:b w:val="0"/>
        </w:rPr>
        <w:t>FR-03 The system shall allow login via Email &amp; Password, Phone OTP, Google OAuth.</w:t>
      </w:r>
    </w:p>
    <w:p>
      <w:r>
        <w:rPr>
          <w:b w:val="0"/>
        </w:rPr>
        <w:t>FR-04 The system shall lock the account after 5 failed login attempts within 15 minutes.</w:t>
      </w:r>
    </w:p>
    <w:p>
      <w:r>
        <w:rPr>
          <w:b w:val="0"/>
        </w:rPr>
        <w:t>FR-05 The system shall allow password reset via OTP link.</w:t>
      </w:r>
    </w:p>
    <w:p>
      <w:pPr>
        <w:pStyle w:val="Heading2"/>
      </w:pPr>
      <w:r>
        <w:t>5.2 Product Catalog Module</w:t>
      </w:r>
    </w:p>
    <w:p>
      <w:r>
        <w:rPr>
          <w:b w:val="0"/>
        </w:rPr>
        <w:t>FR-06 Browse products by category.</w:t>
      </w:r>
    </w:p>
    <w:p>
      <w:r>
        <w:rPr>
          <w:b w:val="0"/>
        </w:rPr>
        <w:t>FR-07 Keyword-based product search.</w:t>
      </w:r>
    </w:p>
    <w:p>
      <w:r>
        <w:rPr>
          <w:b w:val="0"/>
        </w:rPr>
        <w:t>FR-08 Filtering by price, rating, artisan, availability.</w:t>
      </w:r>
    </w:p>
    <w:p>
      <w:r>
        <w:rPr>
          <w:b w:val="0"/>
        </w:rPr>
        <w:t>FR-09 Display product details including images, price, description, artisan info, stock, reviews.</w:t>
      </w:r>
    </w:p>
    <w:p>
      <w:pPr>
        <w:pStyle w:val="Heading2"/>
      </w:pPr>
      <w:r>
        <w:t>5.3 Cart &amp; Checkout Module</w:t>
      </w:r>
    </w:p>
    <w:p>
      <w:r>
        <w:rPr>
          <w:b w:val="0"/>
        </w:rPr>
        <w:t>FR-10 Add products to cart.</w:t>
      </w:r>
    </w:p>
    <w:p>
      <w:r>
        <w:rPr>
          <w:b w:val="0"/>
        </w:rPr>
        <w:t>FR-11 Update/remove items.</w:t>
      </w:r>
    </w:p>
    <w:p>
      <w:r>
        <w:rPr>
          <w:b w:val="0"/>
        </w:rPr>
        <w:t>FR-12 Persist cart across sessions.</w:t>
      </w:r>
    </w:p>
    <w:p>
      <w:r>
        <w:rPr>
          <w:b w:val="0"/>
        </w:rPr>
        <w:t>FR-13 Validate stock at checkout.</w:t>
      </w:r>
    </w:p>
    <w:p>
      <w:r>
        <w:rPr>
          <w:b w:val="0"/>
        </w:rPr>
        <w:t>FR-14 Manage multiple addresses.</w:t>
      </w:r>
    </w:p>
    <w:p>
      <w:r>
        <w:rPr>
          <w:b w:val="0"/>
        </w:rPr>
        <w:t>FR-15 Calculate total (price, shipping, discounts, taxes).</w:t>
      </w:r>
    </w:p>
    <w:p>
      <w:r>
        <w:rPr>
          <w:b w:val="0"/>
        </w:rPr>
        <w:t>FR-16 Validate coupons.</w:t>
      </w:r>
    </w:p>
    <w:p>
      <w:pPr>
        <w:pStyle w:val="Heading2"/>
      </w:pPr>
      <w:r>
        <w:t>5.4 Order Management Module</w:t>
      </w:r>
    </w:p>
    <w:p>
      <w:r>
        <w:rPr>
          <w:b w:val="0"/>
        </w:rPr>
        <w:t>FR-17 Create order record.</w:t>
      </w:r>
    </w:p>
    <w:p>
      <w:r>
        <w:rPr>
          <w:b w:val="0"/>
        </w:rPr>
        <w:t>FR-18 Reserve stock.</w:t>
      </w:r>
    </w:p>
    <w:p>
      <w:r>
        <w:rPr>
          <w:b w:val="0"/>
        </w:rPr>
        <w:t>FR-19 Update order status lifecycle.</w:t>
      </w:r>
    </w:p>
    <w:p>
      <w:r>
        <w:rPr>
          <w:b w:val="0"/>
        </w:rPr>
        <w:t>FR-20 Cancel before shipment.</w:t>
      </w:r>
    </w:p>
    <w:p>
      <w:r>
        <w:rPr>
          <w:b w:val="0"/>
        </w:rPr>
        <w:t>FR-21 Initiate returns.</w:t>
      </w:r>
    </w:p>
    <w:p>
      <w:r>
        <w:rPr>
          <w:b w:val="0"/>
        </w:rPr>
        <w:t>FR-22 Release stock after cancellation/return.</w:t>
      </w:r>
    </w:p>
    <w:p>
      <w:pPr>
        <w:pStyle w:val="Heading2"/>
      </w:pPr>
      <w:r>
        <w:t>5.5 Payment Module</w:t>
      </w:r>
    </w:p>
    <w:p>
      <w:r>
        <w:rPr>
          <w:b w:val="0"/>
        </w:rPr>
        <w:t>FR-23 Support UPI.</w:t>
      </w:r>
    </w:p>
    <w:p>
      <w:r>
        <w:rPr>
          <w:b w:val="0"/>
        </w:rPr>
        <w:t>FR-24 Support cards with OTP.</w:t>
      </w:r>
    </w:p>
    <w:p>
      <w:r>
        <w:rPr>
          <w:b w:val="0"/>
        </w:rPr>
        <w:t>FR-25 Receive payment via webhook.</w:t>
      </w:r>
    </w:p>
    <w:p>
      <w:r>
        <w:rPr>
          <w:b w:val="0"/>
        </w:rPr>
        <w:t>FR-26 Update order status.</w:t>
      </w:r>
    </w:p>
    <w:p>
      <w:r>
        <w:rPr>
          <w:b w:val="0"/>
        </w:rPr>
        <w:t>FR-27 Prevent duplicate orders.</w:t>
      </w:r>
    </w:p>
    <w:p>
      <w:r>
        <w:rPr>
          <w:b w:val="0"/>
        </w:rPr>
        <w:t>FR-28 Process refunds.</w:t>
      </w:r>
    </w:p>
    <w:p>
      <w:pPr>
        <w:pStyle w:val="Heading2"/>
      </w:pPr>
      <w:r>
        <w:t>5.6 Reviews &amp; Ratings</w:t>
      </w:r>
    </w:p>
    <w:p>
      <w:r>
        <w:rPr>
          <w:b w:val="0"/>
        </w:rPr>
        <w:t>FR-29 Submit ratings.</w:t>
      </w:r>
    </w:p>
    <w:p>
      <w:r>
        <w:rPr>
          <w:b w:val="0"/>
        </w:rPr>
        <w:t>FR-30 Submit reviews.</w:t>
      </w:r>
    </w:p>
    <w:p>
      <w:r>
        <w:rPr>
          <w:b w:val="0"/>
        </w:rPr>
        <w:t>FR-31 Store in moderation.</w:t>
      </w:r>
    </w:p>
    <w:p>
      <w:r>
        <w:rPr>
          <w:b w:val="0"/>
        </w:rPr>
        <w:t>FR-32 Admin approval.</w:t>
      </w:r>
    </w:p>
    <w:p>
      <w:pPr>
        <w:pStyle w:val="Heading2"/>
      </w:pPr>
      <w:r>
        <w:t>5.7 Seller Module</w:t>
      </w:r>
    </w:p>
    <w:p>
      <w:r>
        <w:rPr>
          <w:b w:val="0"/>
        </w:rPr>
        <w:t>FR-33 Add products.</w:t>
      </w:r>
    </w:p>
    <w:p>
      <w:r>
        <w:rPr>
          <w:b w:val="0"/>
        </w:rPr>
        <w:t>FR-34 Update products.</w:t>
      </w:r>
    </w:p>
    <w:p>
      <w:r>
        <w:rPr>
          <w:b w:val="0"/>
        </w:rPr>
        <w:t>FR-35 Generate SKU.</w:t>
      </w:r>
    </w:p>
    <w:p>
      <w:r>
        <w:rPr>
          <w:b w:val="0"/>
        </w:rPr>
        <w:t>FR-36 Update stock.</w:t>
      </w:r>
    </w:p>
    <w:p>
      <w:r>
        <w:rPr>
          <w:b w:val="0"/>
        </w:rPr>
        <w:t>FR-37 View orders.</w:t>
      </w:r>
    </w:p>
    <w:p>
      <w:pPr>
        <w:pStyle w:val="Heading2"/>
      </w:pPr>
      <w:r>
        <w:t>5.8 Admin &amp; Ops Module</w:t>
      </w:r>
    </w:p>
    <w:p>
      <w:r>
        <w:rPr>
          <w:b w:val="0"/>
        </w:rPr>
        <w:t>FR-38 Manage users.</w:t>
      </w:r>
    </w:p>
    <w:p>
      <w:r>
        <w:rPr>
          <w:b w:val="0"/>
        </w:rPr>
        <w:t>FR-39 Update orders.</w:t>
      </w:r>
    </w:p>
    <w:p>
      <w:r>
        <w:rPr>
          <w:b w:val="0"/>
        </w:rPr>
        <w:t>FR-40 Manage coupons.</w:t>
      </w:r>
    </w:p>
    <w:p>
      <w:r>
        <w:rPr>
          <w:b w:val="0"/>
        </w:rPr>
        <w:t>FR-41 Generate reports.</w:t>
      </w:r>
    </w:p>
    <w:p>
      <w:pPr>
        <w:pStyle w:val="Heading1"/>
      </w:pPr>
      <w:r>
        <w:t>6. Non-Functional Requirements</w:t>
      </w:r>
    </w:p>
    <w:p>
      <w:r>
        <w:rPr>
          <w:b w:val="0"/>
        </w:rPr>
        <w:t>Performance, Availability, Security, Accessibility requirements defined.</w:t>
      </w:r>
    </w:p>
    <w:p>
      <w:pPr>
        <w:pStyle w:val="Heading1"/>
      </w:pPr>
      <w:r>
        <w:t>7. Assumptions</w:t>
      </w:r>
    </w:p>
    <w:p>
      <w:r>
        <w:rPr>
          <w:b w:val="0"/>
        </w:rPr>
        <w:t>Users have smartphones, UPI enabled, logistics APIs available.</w:t>
      </w:r>
    </w:p>
    <w:p>
      <w:pPr>
        <w:pStyle w:val="Heading1"/>
      </w:pPr>
      <w:r>
        <w:t>8. Constraints</w:t>
      </w:r>
    </w:p>
    <w:p>
      <w:r>
        <w:rPr>
          <w:b w:val="0"/>
        </w:rPr>
        <w:t>3-month MVP, budget limits, INR only.</w:t>
      </w:r>
    </w:p>
    <w:p>
      <w:pPr>
        <w:pStyle w:val="Heading1"/>
      </w:pPr>
      <w:r>
        <w:t>9. RBAC</w:t>
      </w:r>
    </w:p>
    <w:p>
      <w:r>
        <w:rPr>
          <w:b w:val="0"/>
        </w:rPr>
        <w:t>Admin: Full access | Seller: Own products | Ops: Orders | Customer: Own orders</w:t>
      </w:r>
    </w:p>
    <w:p>
      <w:pPr>
        <w:pStyle w:val="Heading1"/>
      </w:pPr>
      <w:r>
        <w:t>10. Data Dictionary</w:t>
      </w:r>
    </w:p>
    <w:p>
      <w:r>
        <w:rPr>
          <w:b w:val="0"/>
        </w:rPr>
        <w:t>User, Product, Order, Payment, Review entities defined.</w:t>
      </w:r>
    </w:p>
    <w:p>
      <w:pPr>
        <w:pStyle w:val="Heading1"/>
      </w:pPr>
      <w:r>
        <w:t>11. Glossary</w:t>
      </w:r>
    </w:p>
    <w:p>
      <w:r>
        <w:rPr>
          <w:b w:val="0"/>
        </w:rPr>
        <w:t>UPI, OTP, SKU, RTO, PCI DSS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